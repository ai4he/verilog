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FPGA Design for Radix-Specific ALU Hardware</w:t>
      </w:r>
    </w:p>
    <w:p>
      <w:r>
        <w:t>This document explains how true radix-specific arithmetic hardware would be implemented on an FPGA, with the actual components needed for each base.</w:t>
      </w:r>
    </w:p>
    <w:p>
      <w:pPr>
        <w:pStyle w:val="Heading1"/>
      </w:pPr>
      <w:r>
        <w:t>Base-2 (Binary) ALU</w:t>
      </w:r>
    </w:p>
    <w:p>
      <w:r>
        <w:t>Binary is native to FPGAs, so this is the most straightforward implementation.</w:t>
      </w:r>
    </w:p>
    <w:p>
      <w:pPr>
        <w:pStyle w:val="Heading2"/>
      </w:pPr>
      <w:r>
        <w:t>Data Representation</w:t>
      </w:r>
    </w:p>
    <w:p>
      <w:r>
        <w:t>• Width: N bits represent values 0 to 2^N - 1</w:t>
      </w:r>
    </w:p>
    <w:p>
      <w:r>
        <w:t>• Example: 16-bit input represents 0-65535 directly</w:t>
      </w:r>
    </w:p>
    <w:p>
      <w:pPr>
        <w:pStyle w:val="Heading2"/>
      </w:pPr>
      <w:r>
        <w:t>Components Required</w:t>
      </w:r>
    </w:p>
    <w:p>
      <w:pPr>
        <w:pStyle w:val="Heading3"/>
      </w:pPr>
      <w:r>
        <w:t>1. Binary Adder/Subtractor</w:t>
      </w:r>
    </w:p>
    <w:p>
      <w:r>
        <w:t>Components:</w:t>
      </w:r>
    </w:p>
    <w:p>
      <w:r>
        <w:t>• Full Adders (FA): N full adders for N-bit addition</w:t>
      </w:r>
    </w:p>
    <w:p>
      <w:r>
        <w:t>• XOR gates: For subtraction (invert B, set Cin=1 for two's complement)</w:t>
      </w:r>
    </w:p>
    <w:p>
      <w:r>
        <w:t>• Carry chain: Native FPGA carry logic (CARRY4 on Xilinx)</w:t>
      </w:r>
    </w:p>
    <w:p>
      <w:r>
        <w:t>FPGA Resources:</w:t>
      </w:r>
    </w:p>
    <w:p>
      <w:r>
        <w:t>• LUTs: ~N (one per bit for sum computation)</w:t>
      </w:r>
    </w:p>
    <w:p>
      <w:r>
        <w:t>• Carry chain: N bits (dedicated fast carry resources)</w:t>
      </w:r>
    </w:p>
    <w:p>
      <w:pPr>
        <w:pStyle w:val="Heading3"/>
      </w:pPr>
      <w:r>
        <w:t>2. Binary Multiplier</w:t>
      </w:r>
    </w:p>
    <w:p>
      <w:r>
        <w:t>Components:</w:t>
      </w:r>
    </w:p>
    <w:p>
      <w:r>
        <w:t>• AND gates: N² AND gates for partial product generation</w:t>
      </w:r>
    </w:p>
    <w:p>
      <w:r>
        <w:t>• Adder tree: Wallace tree or Dadda tree for partial product reduction</w:t>
      </w:r>
    </w:p>
    <w:p>
      <w:r>
        <w:t>• DSP blocks: Xilinx DSP48E1 can do 25×18 multiply in 1 cycle</w:t>
      </w:r>
    </w:p>
    <w:p>
      <w:r>
        <w:t>FPGA Resources (16×16 multiply):</w:t>
      </w:r>
    </w:p>
    <w:p>
      <w:r>
        <w:t>• Option A: 1 DSP48 block (preferred)</w:t>
      </w:r>
    </w:p>
    <w:p>
      <w:r>
        <w:t>• Option B: ~256 LUTs + adder tree (if DSP unavailable)</w:t>
      </w:r>
    </w:p>
    <w:p>
      <w:pPr>
        <w:pStyle w:val="Heading3"/>
      </w:pPr>
      <w:r>
        <w:t>3. Control Logic</w:t>
      </w:r>
    </w:p>
    <w:p>
      <w:r>
        <w:t>• Simple FSM: IDLE → COMPUTE → DONE</w:t>
      </w:r>
    </w:p>
    <w:p>
      <w:r>
        <w:t>• Opcode decoder: 2-bit for ADD/SUB/MUL selection</w:t>
      </w:r>
    </w:p>
    <w:p>
      <w:r>
        <w:t>• Output mux: Select result from adder or multiplier</w:t>
      </w:r>
    </w:p>
    <w:p>
      <w:pPr>
        <w:pStyle w:val="Heading1"/>
      </w:pPr>
      <w:r>
        <w:t>Base-10 (Decimal/BCD) ALU</w:t>
      </w:r>
    </w:p>
    <w:p>
      <w:r>
        <w:t>Decimal arithmetic requires encoding decimal digits in binary and handling carries at 10 instead of 16.</w:t>
      </w:r>
    </w:p>
    <w:p>
      <w:pPr>
        <w:pStyle w:val="Heading2"/>
      </w:pPr>
      <w:r>
        <w:t>Data Representation - BCD (Binary-Coded Decimal)</w:t>
      </w:r>
    </w:p>
    <w:p>
      <w:r>
        <w:t>• 4 bits per digit: Each decimal digit (0-9) uses 4 bits</w:t>
      </w:r>
    </w:p>
    <w:p>
      <w:r>
        <w:t>• 16-bit input: 4 BCD digits (0000-9999 decimal)</w:t>
      </w:r>
    </w:p>
    <w:p>
      <w:r>
        <w:t>• Invalid codes: 1010-1111 are unused (must be detected/prevented)</w:t>
      </w:r>
    </w:p>
    <w:p>
      <w:r>
        <w:t>Example: Decimal 1234 → BCD: 0001 0010 0011 0100</w:t>
      </w:r>
    </w:p>
    <w:p>
      <w:pPr>
        <w:pStyle w:val="Heading2"/>
      </w:pPr>
      <w:r>
        <w:t>Components Required</w:t>
      </w:r>
    </w:p>
    <w:p>
      <w:pPr>
        <w:pStyle w:val="Heading3"/>
      </w:pPr>
      <w:r>
        <w:t>1. BCD Adder (Single Digit)</w:t>
      </w:r>
    </w:p>
    <w:p>
      <w:r>
        <w:t>Logic:</w:t>
      </w:r>
    </w:p>
    <w:p>
      <w:r>
        <w:rPr>
          <w:i/>
        </w:rPr>
        <w:t>binary_sum = a[3:0] + b[3:0] + cin</w:t>
        <w:br/>
      </w:r>
      <w:r>
        <w:rPr>
          <w:i/>
        </w:rPr>
        <w:t>need_correction = (binary_sum &gt; 9)</w:t>
        <w:br/>
      </w:r>
      <w:r>
        <w:rPr>
          <w:i/>
        </w:rPr>
        <w:t>bcd_sum = need_correction ? (binary_sum + 6) : binary_sum[3:0]</w:t>
        <w:br/>
      </w:r>
      <w:r>
        <w:rPr>
          <w:i/>
        </w:rPr>
        <w:t>cout = need_correction | binary_sum[4]</w:t>
      </w:r>
    </w:p>
    <w:p>
      <w:r>
        <w:t>Components per digit:</w:t>
      </w:r>
    </w:p>
    <w:p>
      <w:r>
        <w:t>• 4-bit binary adder</w:t>
      </w:r>
    </w:p>
    <w:p>
      <w:r>
        <w:t>• Comparator (&gt;9 detection): checks if sum &gt; 9</w:t>
      </w:r>
    </w:p>
    <w:p>
      <w:r>
        <w:t>• Correction adder: adds 6 when needed</w:t>
      </w:r>
    </w:p>
    <w:p>
      <w:r>
        <w:t>• Carry logic</w:t>
      </w:r>
    </w:p>
    <w:p>
      <w:pPr>
        <w:pStyle w:val="Heading3"/>
      </w:pPr>
      <w:r>
        <w:t>2. Multi-Digit BCD Adder (4 digits)</w:t>
      </w:r>
    </w:p>
    <w:p>
      <w:r>
        <w:t>FPGA Resources (4-digit BCD adder):</w:t>
      </w:r>
    </w:p>
    <w:p>
      <w:r>
        <w:t>• LUTs: ~40-48 (vs ~16 for binary)</w:t>
      </w:r>
    </w:p>
    <w:p>
      <w:r>
        <w:t>• No efficient use of carry chain (correction breaks it)</w:t>
      </w:r>
    </w:p>
    <w:p>
      <w:pPr>
        <w:pStyle w:val="Heading3"/>
      </w:pPr>
      <w:r>
        <w:t>3. BCD Subtractor</w:t>
      </w:r>
    </w:p>
    <w:p>
      <w:r>
        <w:t>Components per digit:</w:t>
      </w:r>
    </w:p>
    <w:p>
      <w:r>
        <w:t>• 4-bit binary subtractor</w:t>
      </w:r>
    </w:p>
    <w:p>
      <w:r>
        <w:t>• Borrow detection (MSB check)</w:t>
      </w:r>
    </w:p>
    <w:p>
      <w:r>
        <w:t>• Correction adder (+10 when borrowing)</w:t>
      </w:r>
    </w:p>
    <w:p>
      <w:pPr>
        <w:pStyle w:val="Heading3"/>
      </w:pPr>
      <w:r>
        <w:t>4. BCD Multiplier (×10)</w:t>
      </w:r>
    </w:p>
    <w:p>
      <w:r>
        <w:t>For BCD, ×10 is simply a digit shift (extremely efficient):</w:t>
      </w:r>
    </w:p>
    <w:p>
      <w:r>
        <w:t>• Shift all digits left by one position</w:t>
      </w:r>
    </w:p>
    <w:p>
      <w:r>
        <w:t>• Insert 0 in least significant digit</w:t>
      </w:r>
    </w:p>
    <w:p>
      <w:r>
        <w:t>• Check for overflow in most significant position</w:t>
      </w:r>
    </w:p>
    <w:p>
      <w:r>
        <w:t>FPGA Resources: Just routing (essentially free)</w:t>
      </w:r>
    </w:p>
    <w:p>
      <w:pPr>
        <w:pStyle w:val="Heading3"/>
      </w:pPr>
      <w:r>
        <w:t>5. General BCD Multiplier</w:t>
      </w:r>
    </w:p>
    <w:p>
      <w:r>
        <w:t>Components:</w:t>
      </w:r>
    </w:p>
    <w:p>
      <w:r>
        <w:t>• Digit multiplier: Lookup table (10×10 = 100 entries)</w:t>
      </w:r>
    </w:p>
    <w:p>
      <w:r>
        <w:t>• Multiple BCD adders for accumulation</w:t>
      </w:r>
    </w:p>
    <w:p>
      <w:r>
        <w:t>• Shift registers for alignment</w:t>
      </w:r>
    </w:p>
    <w:p>
      <w:r>
        <w:t>FPGA Resources (4×4 digit multiply):</w:t>
      </w:r>
    </w:p>
    <w:p>
      <w:r>
        <w:t>• LUTs: ~200-300</w:t>
      </w:r>
    </w:p>
    <w:p>
      <w:r>
        <w:t>• Registers: ~64 for pipeline stages</w:t>
      </w:r>
    </w:p>
    <w:p>
      <w:r>
        <w:t>• Much slower than binary (multiple cycles or deep pipeline)</w:t>
      </w:r>
    </w:p>
    <w:p>
      <w:pPr>
        <w:pStyle w:val="Heading1"/>
      </w:pPr>
      <w:r>
        <w:t>Base-12 (Duodecimal) ALU</w:t>
      </w:r>
    </w:p>
    <w:p>
      <w:r>
        <w:t>Duodecimal uses digits 0-11 (often written 0-9, A, B).</w:t>
      </w:r>
    </w:p>
    <w:p>
      <w:pPr>
        <w:pStyle w:val="Heading2"/>
      </w:pPr>
      <w:r>
        <w:t>Data Representation</w:t>
      </w:r>
    </w:p>
    <w:p>
      <w:r>
        <w:t>• 4 bits per digit: Each duodecimal digit (0-11) uses 4 bits</w:t>
      </w:r>
    </w:p>
    <w:p>
      <w:r>
        <w:t>• Invalid codes: 1100-1111 (12-15) are unused</w:t>
      </w:r>
    </w:p>
    <w:p>
      <w:r>
        <w:t>• 16-bit input: 4 duodecimal digits (0 to 12⁴-1 = 20735)</w:t>
      </w:r>
    </w:p>
    <w:p>
      <w:r>
        <w:t>Example: Duodecimal 1A3B = 1×12³ + 10×12² + 3×12 + 11 = 3215 decimal</w:t>
      </w:r>
    </w:p>
    <w:p>
      <w:pPr>
        <w:pStyle w:val="Heading2"/>
      </w:pPr>
      <w:r>
        <w:t>Components Required</w:t>
      </w:r>
    </w:p>
    <w:p>
      <w:pPr>
        <w:pStyle w:val="Heading3"/>
      </w:pPr>
      <w:r>
        <w:t>1. Duodecimal Adder (Single Digit)</w:t>
      </w:r>
    </w:p>
    <w:p>
      <w:r>
        <w:t>Logic:</w:t>
      </w:r>
    </w:p>
    <w:p>
      <w:r>
        <w:rPr>
          <w:i/>
        </w:rPr>
        <w:t>binary_sum = a[3:0] + b[3:0] + cin</w:t>
        <w:br/>
      </w:r>
      <w:r>
        <w:rPr>
          <w:i/>
        </w:rPr>
        <w:t>need_correction = (binary_sum &gt;= 12)  // ≥12, not &gt;9</w:t>
        <w:br/>
      </w:r>
      <w:r>
        <w:rPr>
          <w:i/>
        </w:rPr>
        <w:t>duo_sum = need_correction ? (binary_sum + 4) : binary_sum[3:0]</w:t>
        <w:br/>
      </w:r>
      <w:r>
        <w:rPr>
          <w:i/>
        </w:rPr>
        <w:t>// +4 because 16-12=4 (wrap to next power of 2)</w:t>
        <w:br/>
      </w:r>
      <w:r>
        <w:rPr>
          <w:i/>
        </w:rPr>
        <w:t>cout = need_correction</w:t>
      </w:r>
    </w:p>
    <w:p>
      <w:r>
        <w:t>Key difference from BCD:</w:t>
      </w:r>
    </w:p>
    <w:p>
      <w:r>
        <w:t>• BCD corrects by +6 (16-10=6) when sum &gt; 9</w:t>
      </w:r>
    </w:p>
    <w:p>
      <w:r>
        <w:t>• Duodecimal corrects by +4 (16-12=4) when sum ≥ 12</w:t>
      </w:r>
    </w:p>
    <w:p>
      <w:pPr>
        <w:pStyle w:val="Heading3"/>
      </w:pPr>
      <w:r>
        <w:t>2. Multi-Digit Duodecimal Adder</w:t>
      </w:r>
    </w:p>
    <w:p>
      <w:r>
        <w:t>FPGA Resources (4-digit duodecimal adder):</w:t>
      </w:r>
    </w:p>
    <w:p>
      <w:r>
        <w:t>• LUTs: ~36-44 (slightly less than BCD due to simpler correction)</w:t>
      </w:r>
    </w:p>
    <w:p>
      <w:r>
        <w:t>• Comparator threshold: 12 instead of 10</w:t>
      </w:r>
    </w:p>
    <w:p>
      <w:pPr>
        <w:pStyle w:val="Heading3"/>
      </w:pPr>
      <w:r>
        <w:t>3. Duodecimal Subtractor</w:t>
      </w:r>
    </w:p>
    <w:p>
      <w:r>
        <w:t>Logic:</w:t>
      </w:r>
    </w:p>
    <w:p>
      <w:r>
        <w:rPr>
          <w:i/>
        </w:rPr>
        <w:t>binary_diff = {1'b0, a[3:0]} - b[3:0] - borrow_in</w:t>
        <w:br/>
      </w:r>
      <w:r>
        <w:rPr>
          <w:i/>
        </w:rPr>
        <w:t>need_borrow = binary_diff[4]  // Negative result</w:t>
        <w:br/>
      </w:r>
      <w:r>
        <w:rPr>
          <w:i/>
        </w:rPr>
        <w:t>duo_diff = need_borrow ? (binary_diff - 4) : binary_diff[3:0]</w:t>
        <w:br/>
      </w:r>
      <w:r>
        <w:rPr>
          <w:i/>
        </w:rPr>
        <w:t>// -4 because we borrow 12, but binary borrows 16</w:t>
      </w:r>
    </w:p>
    <w:p>
      <w:pPr>
        <w:pStyle w:val="Heading3"/>
      </w:pPr>
      <w:r>
        <w:t>4. Duodecimal ×3 Multiplier</w:t>
      </w:r>
    </w:p>
    <w:p>
      <w:r>
        <w:t>Multiply by 3: x × 3 = x × 2 + x = (x &lt;&lt; 1) + x</w:t>
      </w:r>
    </w:p>
    <w:p>
      <w:r>
        <w:t>Within each digit, ×3 can overflow:</w:t>
      </w:r>
    </w:p>
    <w:p>
      <w:r>
        <w:rPr>
          <w:i/>
        </w:rPr>
        <w:t>product = digit[3:0] * 3  // 0-11 × 3 = 0-33</w:t>
        <w:br/>
      </w:r>
      <w:r>
        <w:rPr>
          <w:i/>
        </w:rPr>
        <w:t>duo_digit = product % 12  // Remainder</w:t>
        <w:br/>
      </w:r>
      <w:r>
        <w:rPr>
          <w:i/>
        </w:rPr>
        <w:t>carry_out = product / 12  // Quotient (0, 1, or 2)</w:t>
      </w:r>
    </w:p>
    <w:p>
      <w:r>
        <w:t>Components:</w:t>
      </w:r>
    </w:p>
    <w:p>
      <w:r>
        <w:t>• Per-digit: Small multiplier or LUT (12 entries)</w:t>
      </w:r>
    </w:p>
    <w:p>
      <w:r>
        <w:t>• Carry propagation: Can carry 0, 1, or 2 to next digit</w:t>
      </w:r>
    </w:p>
    <w:p>
      <w:r>
        <w:t>• Multi-digit adder for carry accumulation</w:t>
      </w:r>
    </w:p>
    <w:p>
      <w:pPr>
        <w:pStyle w:val="Heading3"/>
      </w:pPr>
      <w:r>
        <w:t>5. General Duodecimal Multiplier</w:t>
      </w:r>
    </w:p>
    <w:p>
      <w:r>
        <w:t>• Digit multiplication table: 12×12 = 144 entries</w:t>
      </w:r>
    </w:p>
    <w:p>
      <w:r>
        <w:t>• Each entry: {carry[3:0], product[3:0]}</w:t>
      </w:r>
    </w:p>
    <w:p>
      <w:r>
        <w:t>Example entries:</w:t>
      </w:r>
    </w:p>
    <w:p>
      <w:r>
        <w:t xml:space="preserve">  B × B = 11 × 11 = 121 = 10×12 + 1 → carry=A, digit=1</w:t>
      </w:r>
    </w:p>
    <w:p>
      <w:r>
        <w:t xml:space="preserve">  6 × 7 = 42 = 3×12 + 6 → carry=3, digit=6</w:t>
      </w:r>
    </w:p>
    <w:p>
      <w:pPr>
        <w:pStyle w:val="Heading1"/>
      </w:pPr>
      <w:r>
        <w:t>Comparison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Base-2</w:t>
            </w:r>
          </w:p>
        </w:tc>
        <w:tc>
          <w:tcPr>
            <w:tcW w:type="dxa" w:w="2160"/>
          </w:tcPr>
          <w:p>
            <w:r>
              <w:t>Base-10 (BCD)</w:t>
            </w:r>
          </w:p>
        </w:tc>
        <w:tc>
          <w:tcPr>
            <w:tcW w:type="dxa" w:w="2160"/>
          </w:tcPr>
          <w:p>
            <w:r>
              <w:t>Base-12</w:t>
            </w:r>
          </w:p>
        </w:tc>
      </w:tr>
      <w:tr>
        <w:tc>
          <w:tcPr>
            <w:tcW w:type="dxa" w:w="2160"/>
          </w:tcPr>
          <w:p>
            <w:r>
              <w:t>Bits/digit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Valid codes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0-9</w:t>
            </w:r>
          </w:p>
        </w:tc>
        <w:tc>
          <w:tcPr>
            <w:tcW w:type="dxa" w:w="2160"/>
          </w:tcPr>
          <w:p>
            <w:r>
              <w:t>0-11</w:t>
            </w:r>
          </w:p>
        </w:tc>
      </w:tr>
      <w:tr>
        <w:tc>
          <w:tcPr>
            <w:tcW w:type="dxa" w:w="2160"/>
          </w:tcPr>
          <w:p>
            <w:r>
              <w:t>Correction value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+6 (or -10)</w:t>
            </w:r>
          </w:p>
        </w:tc>
        <w:tc>
          <w:tcPr>
            <w:tcW w:type="dxa" w:w="2160"/>
          </w:tcPr>
          <w:p>
            <w:r>
              <w:t>+4 (or -12)</w:t>
            </w:r>
          </w:p>
        </w:tc>
      </w:tr>
      <w:tr>
        <w:tc>
          <w:tcPr>
            <w:tcW w:type="dxa" w:w="2160"/>
          </w:tcPr>
          <w:p>
            <w:r>
              <w:t>Carry threshold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Adder LUTs (4-digit)</w:t>
            </w:r>
          </w:p>
        </w:tc>
        <w:tc>
          <w:tcPr>
            <w:tcW w:type="dxa" w:w="2160"/>
          </w:tcPr>
          <w:p>
            <w:r>
              <w:t>~16</w:t>
            </w:r>
          </w:p>
        </w:tc>
        <w:tc>
          <w:tcPr>
            <w:tcW w:type="dxa" w:w="2160"/>
          </w:tcPr>
          <w:p>
            <w:r>
              <w:t>~40-48</w:t>
            </w:r>
          </w:p>
        </w:tc>
        <w:tc>
          <w:tcPr>
            <w:tcW w:type="dxa" w:w="2160"/>
          </w:tcPr>
          <w:p>
            <w:r>
              <w:t>~36-44</w:t>
            </w:r>
          </w:p>
        </w:tc>
      </w:tr>
      <w:tr>
        <w:tc>
          <w:tcPr>
            <w:tcW w:type="dxa" w:w="2160"/>
          </w:tcPr>
          <w:p>
            <w:r>
              <w:t>×N efficiency</w:t>
            </w:r>
          </w:p>
        </w:tc>
        <w:tc>
          <w:tcPr>
            <w:tcW w:type="dxa" w:w="2160"/>
          </w:tcPr>
          <w:p>
            <w:r>
              <w:t>×2 = shift</w:t>
            </w:r>
          </w:p>
        </w:tc>
        <w:tc>
          <w:tcPr>
            <w:tcW w:type="dxa" w:w="2160"/>
          </w:tcPr>
          <w:p>
            <w:r>
              <w:t>×10 = digit shift</w:t>
            </w:r>
          </w:p>
        </w:tc>
        <w:tc>
          <w:tcPr>
            <w:tcW w:type="dxa" w:w="2160"/>
          </w:tcPr>
          <w:p>
            <w:r>
              <w:t>×12 = digit shift</w:t>
            </w:r>
          </w:p>
        </w:tc>
      </w:tr>
      <w:tr>
        <w:tc>
          <w:tcPr>
            <w:tcW w:type="dxa" w:w="2160"/>
          </w:tcPr>
          <w:p>
            <w:r>
              <w:t>Special multiplier</w:t>
            </w:r>
          </w:p>
        </w:tc>
        <w:tc>
          <w:tcPr>
            <w:tcW w:type="dxa" w:w="2160"/>
          </w:tcPr>
          <w:p>
            <w:r>
              <w:t>Any (DSP)</w:t>
            </w:r>
          </w:p>
        </w:tc>
        <w:tc>
          <w:tcPr>
            <w:tcW w:type="dxa" w:w="2160"/>
          </w:tcPr>
          <w:p>
            <w:r>
              <w:t>×10 (trivial)</w:t>
            </w:r>
          </w:p>
        </w:tc>
        <w:tc>
          <w:tcPr>
            <w:tcW w:type="dxa" w:w="2160"/>
          </w:tcPr>
          <w:p>
            <w:r>
              <w:t>×3 (simple)</w:t>
            </w:r>
          </w:p>
        </w:tc>
      </w:tr>
      <w:tr>
        <w:tc>
          <w:tcPr>
            <w:tcW w:type="dxa" w:w="2160"/>
          </w:tcPr>
          <w:p>
            <w:r>
              <w:t>Uses DSP blocks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 (inefficient)</w:t>
            </w:r>
          </w:p>
        </w:tc>
        <w:tc>
          <w:tcPr>
            <w:tcW w:type="dxa" w:w="2160"/>
          </w:tcPr>
          <w:p>
            <w:r>
              <w:t>No (inefficient)</w:t>
            </w:r>
          </w:p>
        </w:tc>
      </w:tr>
      <w:tr>
        <w:tc>
          <w:tcPr>
            <w:tcW w:type="dxa" w:w="2160"/>
          </w:tcPr>
          <w:p>
            <w:r>
              <w:t>Carry chain</w:t>
            </w:r>
          </w:p>
        </w:tc>
        <w:tc>
          <w:tcPr>
            <w:tcW w:type="dxa" w:w="2160"/>
          </w:tcPr>
          <w:p>
            <w:r>
              <w:t>Native</w:t>
            </w:r>
          </w:p>
        </w:tc>
        <w:tc>
          <w:tcPr>
            <w:tcW w:type="dxa" w:w="2160"/>
          </w:tcPr>
          <w:p>
            <w:r>
              <w:t>Broken by correction</w:t>
            </w:r>
          </w:p>
        </w:tc>
        <w:tc>
          <w:tcPr>
            <w:tcW w:type="dxa" w:w="2160"/>
          </w:tcPr>
          <w:p>
            <w:r>
              <w:t>Broken by correction</w:t>
            </w:r>
          </w:p>
        </w:tc>
      </w:tr>
    </w:tbl>
    <w:p/>
    <w:p>
      <w:pPr>
        <w:pStyle w:val="Heading2"/>
      </w:pPr>
      <w:r>
        <w:t>FPGA Resource Estimates (16-bit equivalent ALU)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Base-2</w:t>
            </w:r>
          </w:p>
        </w:tc>
        <w:tc>
          <w:tcPr>
            <w:tcW w:type="dxa" w:w="2160"/>
          </w:tcPr>
          <w:p>
            <w:r>
              <w:t>Base-10</w:t>
            </w:r>
          </w:p>
        </w:tc>
        <w:tc>
          <w:tcPr>
            <w:tcW w:type="dxa" w:w="2160"/>
          </w:tcPr>
          <w:p>
            <w:r>
              <w:t>Base-12</w:t>
            </w:r>
          </w:p>
        </w:tc>
      </w:tr>
      <w:tr>
        <w:tc>
          <w:tcPr>
            <w:tcW w:type="dxa" w:w="2160"/>
          </w:tcPr>
          <w:p>
            <w:r>
              <w:t>LUTs</w:t>
            </w:r>
          </w:p>
        </w:tc>
        <w:tc>
          <w:tcPr>
            <w:tcW w:type="dxa" w:w="2160"/>
          </w:tcPr>
          <w:p>
            <w:r>
              <w:t>~50-80</w:t>
            </w:r>
          </w:p>
        </w:tc>
        <w:tc>
          <w:tcPr>
            <w:tcW w:type="dxa" w:w="2160"/>
          </w:tcPr>
          <w:p>
            <w:r>
              <w:t>~150-200</w:t>
            </w:r>
          </w:p>
        </w:tc>
        <w:tc>
          <w:tcPr>
            <w:tcW w:type="dxa" w:w="2160"/>
          </w:tcPr>
          <w:p>
            <w:r>
              <w:t>~130-180</w:t>
            </w:r>
          </w:p>
        </w:tc>
      </w:tr>
      <w:tr>
        <w:tc>
          <w:tcPr>
            <w:tcW w:type="dxa" w:w="2160"/>
          </w:tcPr>
          <w:p>
            <w:r>
              <w:t>DSP48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Registers</w:t>
            </w:r>
          </w:p>
        </w:tc>
        <w:tc>
          <w:tcPr>
            <w:tcW w:type="dxa" w:w="2160"/>
          </w:tcPr>
          <w:p>
            <w:r>
              <w:t>~50</w:t>
            </w:r>
          </w:p>
        </w:tc>
        <w:tc>
          <w:tcPr>
            <w:tcW w:type="dxa" w:w="2160"/>
          </w:tcPr>
          <w:p>
            <w:r>
              <w:t>~80</w:t>
            </w:r>
          </w:p>
        </w:tc>
        <w:tc>
          <w:tcPr>
            <w:tcW w:type="dxa" w:w="2160"/>
          </w:tcPr>
          <w:p>
            <w:r>
              <w:t>~80</w:t>
            </w:r>
          </w:p>
        </w:tc>
      </w:tr>
      <w:tr>
        <w:tc>
          <w:tcPr>
            <w:tcW w:type="dxa" w:w="2160"/>
          </w:tcPr>
          <w:p>
            <w:r>
              <w:t>Max Frequency</w:t>
            </w:r>
          </w:p>
        </w:tc>
        <w:tc>
          <w:tcPr>
            <w:tcW w:type="dxa" w:w="2160"/>
          </w:tcPr>
          <w:p>
            <w:r>
              <w:t>~300+ MHz</w:t>
            </w:r>
          </w:p>
        </w:tc>
        <w:tc>
          <w:tcPr>
            <w:tcW w:type="dxa" w:w="2160"/>
          </w:tcPr>
          <w:p>
            <w:r>
              <w:t>~150-200 MHz</w:t>
            </w:r>
          </w:p>
        </w:tc>
        <w:tc>
          <w:tcPr>
            <w:tcW w:type="dxa" w:w="2160"/>
          </w:tcPr>
          <w:p>
            <w:r>
              <w:t>~150-200 MHz</w:t>
            </w:r>
          </w:p>
        </w:tc>
      </w:tr>
      <w:tr>
        <w:tc>
          <w:tcPr>
            <w:tcW w:type="dxa" w:w="2160"/>
          </w:tcPr>
          <w:p>
            <w:r>
              <w:t>Add Latency</w:t>
            </w:r>
          </w:p>
        </w:tc>
        <w:tc>
          <w:tcPr>
            <w:tcW w:type="dxa" w:w="2160"/>
          </w:tcPr>
          <w:p>
            <w:r>
              <w:t>1 cycle</w:t>
            </w:r>
          </w:p>
        </w:tc>
        <w:tc>
          <w:tcPr>
            <w:tcW w:type="dxa" w:w="2160"/>
          </w:tcPr>
          <w:p>
            <w:r>
              <w:t>1-2 cycles</w:t>
            </w:r>
          </w:p>
        </w:tc>
        <w:tc>
          <w:tcPr>
            <w:tcW w:type="dxa" w:w="2160"/>
          </w:tcPr>
          <w:p>
            <w:r>
              <w:t>1-2 cycles</w:t>
            </w:r>
          </w:p>
        </w:tc>
      </w:tr>
      <w:tr>
        <w:tc>
          <w:tcPr>
            <w:tcW w:type="dxa" w:w="2160"/>
          </w:tcPr>
          <w:p>
            <w:r>
              <w:t>Multiply Latency</w:t>
            </w:r>
          </w:p>
        </w:tc>
        <w:tc>
          <w:tcPr>
            <w:tcW w:type="dxa" w:w="2160"/>
          </w:tcPr>
          <w:p>
            <w:r>
              <w:t>1-3 cycles</w:t>
            </w:r>
          </w:p>
        </w:tc>
        <w:tc>
          <w:tcPr>
            <w:tcW w:type="dxa" w:w="2160"/>
          </w:tcPr>
          <w:p>
            <w:r>
              <w:t>4-8 cycles</w:t>
            </w:r>
          </w:p>
        </w:tc>
        <w:tc>
          <w:tcPr>
            <w:tcW w:type="dxa" w:w="2160"/>
          </w:tcPr>
          <w:p>
            <w:r>
              <w:t>4-6 cycles</w:t>
            </w:r>
          </w:p>
        </w:tc>
      </w:tr>
    </w:tbl>
    <w:p/>
    <w:p>
      <w:pPr>
        <w:pStyle w:val="Heading2"/>
      </w:pPr>
      <w:r>
        <w:t>Key Architectural Insight</w:t>
      </w:r>
    </w:p>
    <w:p>
      <w:r>
        <w:t>Binary ALUs are dramatically more efficient on FPGAs because:</w:t>
      </w:r>
    </w:p>
    <w:p>
      <w:r>
        <w:t>1. Native carry chains: FPGAs have dedicated fast carry logic optimized for binary</w:t>
      </w:r>
    </w:p>
    <w:p>
      <w:r>
        <w:t>2. DSP blocks: Hardened binary multipliers (e.g., 25×18 in one cycle)</w:t>
      </w:r>
    </w:p>
    <w:p>
      <w:r>
        <w:t>3. No correction logic: Binary never needs post-addition fixup</w:t>
      </w:r>
    </w:p>
    <w:p>
      <w:r>
        <w:t>4. Power-of-2 alignment: Shifts are free (just rewiring)</w:t>
      </w:r>
    </w:p>
    <w:p>
      <w:r>
        <w:t>BCD and duodecimal break these optimizations, requiring:</w:t>
      </w:r>
    </w:p>
    <w:p>
      <w:r>
        <w:t>• Extra comparison logic per digit</w:t>
      </w:r>
    </w:p>
    <w:p>
      <w:r>
        <w:t>• Correction adders that interrupt carry chains</w:t>
      </w:r>
    </w:p>
    <w:p>
      <w:r>
        <w:t>• LUT-based multiplication instead of DSP blocks</w:t>
      </w:r>
    </w:p>
    <w:p>
      <w:r>
        <w:t>• More complex carry propagation (carries can be &gt; 1 in multiplication)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